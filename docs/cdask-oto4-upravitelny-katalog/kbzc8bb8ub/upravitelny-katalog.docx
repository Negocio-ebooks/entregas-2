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Katalóg · {tvoja značka}</w:t>
      </w:r>
    </w:p>
    <w:p>
      <w:r>
        <w:t>{Tvoja značka} · Kolekcia {sezóna}</w:t>
      </w:r>
    </w:p>
    <w:p>
      <w:r>
        <w:t>Ručne šité v {mesto}. Objednávky: {tvoj Instagram}.</w:t>
      </w:r>
    </w:p>
    <w:p>
      <w:pPr>
        <w:pStyle w:val="Heading1"/>
      </w:pPr>
      <w:r>
        <w:rPr>
          <w:color w:val="43161C"/>
        </w:rPr>
        <w:t>Model 1: {názov}</w:t>
      </w:r>
    </w:p>
    <w:p>
      <w:r>
        <w:t>[Sem vlož fotku]</w:t>
      </w:r>
    </w:p>
    <w:p>
      <w:pPr>
        <w:pStyle w:val="ListBullet"/>
      </w:pPr>
      <w:r>
        <w:t xml:space="preserve">Veľkosti: </w:t>
      </w:r>
    </w:p>
    <w:p>
      <w:pPr>
        <w:pStyle w:val="ListBullet"/>
      </w:pPr>
      <w:r>
        <w:t xml:space="preserve">Farby: </w:t>
      </w:r>
    </w:p>
    <w:p>
      <w:pPr>
        <w:pStyle w:val="ListBullet"/>
      </w:pPr>
      <w:r>
        <w:t>Cena:  €</w:t>
      </w:r>
    </w:p>
    <w:p>
      <w:pPr>
        <w:pStyle w:val="Heading1"/>
      </w:pPr>
      <w:r>
        <w:rPr>
          <w:color w:val="43161C"/>
        </w:rPr>
        <w:t>Model 2: {názov}</w:t>
      </w:r>
    </w:p>
    <w:p>
      <w:r>
        <w:t>[Sem vlož fotku]</w:t>
      </w:r>
    </w:p>
    <w:p>
      <w:pPr>
        <w:pStyle w:val="ListBullet"/>
      </w:pPr>
      <w:r>
        <w:t xml:space="preserve">Veľkosti: </w:t>
      </w:r>
    </w:p>
    <w:p>
      <w:pPr>
        <w:pStyle w:val="ListBullet"/>
      </w:pPr>
      <w:r>
        <w:t xml:space="preserve">Farby: </w:t>
      </w:r>
    </w:p>
    <w:p>
      <w:pPr>
        <w:pStyle w:val="ListBullet"/>
      </w:pPr>
      <w:r>
        <w:t>Cena:  €</w:t>
      </w:r>
    </w:p>
    <w:p>
      <w:pPr>
        <w:pStyle w:val="Heading1"/>
      </w:pPr>
      <w:r>
        <w:rPr>
          <w:color w:val="43161C"/>
        </w:rPr>
        <w:t>Model 3: {názov}</w:t>
      </w:r>
    </w:p>
    <w:p>
      <w:r>
        <w:t>[Sem vlož fotku]</w:t>
      </w:r>
    </w:p>
    <w:p>
      <w:pPr>
        <w:pStyle w:val="ListBullet"/>
      </w:pPr>
      <w:r>
        <w:t xml:space="preserve">Veľkosti: </w:t>
      </w:r>
    </w:p>
    <w:p>
      <w:pPr>
        <w:pStyle w:val="ListBullet"/>
      </w:pPr>
      <w:r>
        <w:t xml:space="preserve">Farby: </w:t>
      </w:r>
    </w:p>
    <w:p>
      <w:pPr>
        <w:pStyle w:val="ListBullet"/>
      </w:pPr>
      <w:r>
        <w:t>Cena:  €</w:t>
      </w:r>
    </w:p>
    <w:p>
      <w:pPr>
        <w:pStyle w:val="Heading1"/>
      </w:pPr>
      <w:r>
        <w:rPr>
          <w:color w:val="43161C"/>
        </w:rPr>
        <w:t>Model 4: {názov}</w:t>
      </w:r>
    </w:p>
    <w:p>
      <w:r>
        <w:t>[Sem vlož fotku]</w:t>
      </w:r>
    </w:p>
    <w:p>
      <w:pPr>
        <w:pStyle w:val="ListBullet"/>
      </w:pPr>
      <w:r>
        <w:t xml:space="preserve">Veľkosti: </w:t>
      </w:r>
    </w:p>
    <w:p>
      <w:pPr>
        <w:pStyle w:val="ListBullet"/>
      </w:pPr>
      <w:r>
        <w:t xml:space="preserve">Farby: </w:t>
      </w:r>
    </w:p>
    <w:p>
      <w:pPr>
        <w:pStyle w:val="ListBullet"/>
      </w:pPr>
      <w:r>
        <w:t>Cena:  €</w:t>
      </w:r>
    </w:p>
    <w:p>
      <w:pPr>
        <w:pStyle w:val="Heading1"/>
      </w:pPr>
      <w:r>
        <w:rPr>
          <w:color w:val="43161C"/>
        </w:rPr>
        <w:t>Model 5: {názov}</w:t>
      </w:r>
    </w:p>
    <w:p>
      <w:r>
        <w:t>[Sem vlož fotku]</w:t>
      </w:r>
    </w:p>
    <w:p>
      <w:pPr>
        <w:pStyle w:val="ListBullet"/>
      </w:pPr>
      <w:r>
        <w:t xml:space="preserve">Veľkosti: </w:t>
      </w:r>
    </w:p>
    <w:p>
      <w:pPr>
        <w:pStyle w:val="ListBullet"/>
      </w:pPr>
      <w:r>
        <w:t xml:space="preserve">Farby: </w:t>
      </w:r>
    </w:p>
    <w:p>
      <w:pPr>
        <w:pStyle w:val="ListBullet"/>
      </w:pPr>
      <w:r>
        <w:t>Cena:  €</w:t>
      </w:r>
    </w:p>
    <w:p>
      <w:pPr>
        <w:pStyle w:val="Heading1"/>
      </w:pPr>
      <w:r>
        <w:rPr>
          <w:color w:val="43161C"/>
        </w:rPr>
        <w:t>Model 6: {názov}</w:t>
      </w:r>
    </w:p>
    <w:p>
      <w:r>
        <w:t>[Sem vlož fotku]</w:t>
      </w:r>
    </w:p>
    <w:p>
      <w:pPr>
        <w:pStyle w:val="ListBullet"/>
      </w:pPr>
      <w:r>
        <w:t xml:space="preserve">Veľkosti: </w:t>
      </w:r>
    </w:p>
    <w:p>
      <w:pPr>
        <w:pStyle w:val="ListBullet"/>
      </w:pPr>
      <w:r>
        <w:t xml:space="preserve">Farby: </w:t>
      </w:r>
    </w:p>
    <w:p>
      <w:pPr>
        <w:pStyle w:val="ListBullet"/>
      </w:pPr>
      <w:r>
        <w:t>Cena:  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